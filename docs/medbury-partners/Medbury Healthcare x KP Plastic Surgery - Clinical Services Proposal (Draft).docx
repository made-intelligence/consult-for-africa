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3240000" cy="1071225"/>
            <wp:docPr id="1" name="Picture 1"/>
            <wp:cNvGraphicFramePr>
              <a:graphicFrameLocks noChangeAspect="1"/>
            </wp:cNvGraphicFramePr>
            <a:graphic>
              <a:graphicData uri="http://schemas.openxmlformats.org/drawingml/2006/picture">
                <pic:pic>
                  <pic:nvPicPr>
                    <pic:cNvPr id="0" name="medbury-logo.png"/>
                    <pic:cNvPicPr/>
                  </pic:nvPicPr>
                  <pic:blipFill>
                    <a:blip r:embed="rId12"/>
                    <a:stretch>
                      <a:fillRect/>
                    </a:stretch>
                  </pic:blipFill>
                  <pic:spPr>
                    <a:xfrm>
                      <a:off x="0" y="0"/>
                      <a:ext cx="3240000" cy="1071225"/>
                    </a:xfrm>
                    <a:prstGeom prst="rect"/>
                  </pic:spPr>
                </pic:pic>
              </a:graphicData>
            </a:graphic>
          </wp:inline>
        </w:drawing>
      </w:r>
    </w:p>
    <w:p/>
    <w:p/>
    <w:p/>
    <w:p/>
    <w:p>
      <w:pPr>
        <w:jc w:val="center"/>
        <w:pBdr>
          <w:bottom w:val="single" w:sz="24" w:space="4" w:color="E31E24"/>
        </w:pBdr>
      </w:pPr>
      <w:r>
        <w:rPr>
          <w:b/>
          <w:sz w:val="60"/>
        </w:rPr>
        <w:t>CLINICAL SERVICES PROPOSAL</w:t>
      </w:r>
    </w:p>
    <w:p>
      <w:pPr>
        <w:spacing w:before="240"/>
        <w:jc w:val="center"/>
      </w:pPr>
      <w:r>
        <w:rPr>
          <w:color w:val="666666"/>
          <w:sz w:val="28"/>
        </w:rPr>
        <w:t>KP Plastic Surgery to deliver aesthetic and plastic surgery services</w:t>
        <w:br/>
        <w:t>at Medlyfe, The Lyfe Place, Lekki Phase 1</w:t>
      </w:r>
    </w:p>
    <w:p/>
    <w:p/>
    <w:p/>
    <w:p/>
    <w:p/>
    <w:p/>
    <w:p/>
    <w:p>
      <w:pPr>
        <w:spacing w:after="80"/>
        <w:jc w:val="center"/>
      </w:pPr>
      <w:r>
        <w:rPr>
          <w:b/>
          <w:color w:val="E31E24"/>
        </w:rPr>
        <w:t>Prepared By:</w:t>
      </w:r>
    </w:p>
    <w:p>
      <w:pPr>
        <w:spacing w:after="80"/>
        <w:jc w:val="center"/>
      </w:pPr>
      <w:r>
        <w:rPr>
          <w:b/>
          <w:color w:val="222222"/>
        </w:rPr>
        <w:t>Medbury Healthcare Group</w:t>
      </w:r>
    </w:p>
    <w:p>
      <w:pPr>
        <w:spacing w:after="80"/>
        <w:jc w:val="center"/>
      </w:pPr>
      <w:r>
        <w:rPr>
          <w:b/>
          <w:color w:val="222222"/>
        </w:rPr>
        <w:t>9 October 2026</w:t>
      </w:r>
    </w:p>
    <w:p>
      <w:r>
        <w:br w:type="page"/>
      </w:r>
    </w:p>
    <w:p>
      <w:pPr>
        <w:pStyle w:val="Heading1"/>
        <w:pBdr>
          <w:bottom w:val="single" w:sz="12" w:space="4" w:color="E31E24"/>
        </w:pBdr>
      </w:pPr>
      <w:r>
        <w:t>The Proposal</w:t>
      </w:r>
    </w:p>
    <w:p>
      <w:r>
        <w:rPr/>
        <w:t>Medbury Healthcare Group proposes that Medlyfe offers aesthetic and plastic surgery services to its clients at The Lyfe Place, Admiralty Way, Lekki Phase 1, and that KP Plastic Surgery delivers those services under a service level agreement.</w:t>
      </w:r>
    </w:p>
    <w:p>
      <w:r>
        <w:rPr/>
        <w:t>Medlyfe provides the premises, the fit-out and the equipment, sells the service under its brand and markets it. KP Plastic Surgery provides the clinicians and the clinical standard, and is paid a share of every naira collected for the services it delivers. KP Plastic Surgery pays no rent and invests no capital.</w:t>
      </w:r>
    </w:p>
    <w:p>
      <w:r>
        <w:rPr/>
        <w:t>The Lyfe Place is a premium lifestyle destination built around six pillars: Fitness, Health and Wellness, Aesthetics, Retail, Community and Relaxation. Aesthetics is one of those six pillars, so the service sits among clients who already value appearance, wellbeing and longevity.</w:t>
      </w:r>
    </w:p>
    <w:p>
      <w:pPr>
        <w:pStyle w:val="Heading2"/>
      </w:pPr>
      <w:r>
        <w:t>What each party brings</w:t>
      </w:r>
    </w:p>
    <w:tbl>
      <w:tblPr>
        <w:tblStyle w:val="TableGrid"/>
        <w:tblW w:type="auto" w:w="0"/>
        <w:jc w:val="center"/>
        <w:tblLook w:firstColumn="1" w:firstRow="1" w:lastColumn="0" w:lastRow="0" w:noHBand="0" w:noVBand="1" w:val="04A0"/>
      </w:tblPr>
      <w:tblGrid>
        <w:gridCol w:w="4536"/>
        <w:gridCol w:w="4536"/>
      </w:tblGrid>
      <w:tr>
        <w:tc>
          <w:tcPr>
            <w:tcW w:type="dxa" w:w="4535"/>
            <w:shd w:val="clear" w:color="auto" w:fill="E31E24"/>
          </w:tcPr>
          <w:p>
            <w:pPr>
              <w:spacing w:after="60"/>
            </w:pPr>
            <w:r>
              <w:rPr>
                <w:b/>
                <w:color w:val="FFFFFF"/>
                <w:sz w:val="20"/>
              </w:rPr>
              <w:t>Medlyfe (Medbury Healthcare Group)</w:t>
            </w:r>
          </w:p>
        </w:tc>
        <w:tc>
          <w:tcPr>
            <w:tcW w:type="dxa" w:w="4535"/>
            <w:shd w:val="clear" w:color="auto" w:fill="E31E24"/>
          </w:tcPr>
          <w:p>
            <w:pPr>
              <w:spacing w:after="60"/>
            </w:pPr>
            <w:r>
              <w:rPr>
                <w:b/>
                <w:color w:val="FFFFFF"/>
                <w:sz w:val="20"/>
              </w:rPr>
              <w:t>KP Plastic Surgery</w:t>
            </w:r>
          </w:p>
        </w:tc>
      </w:tr>
      <w:tr>
        <w:tc>
          <w:tcPr>
            <w:tcW w:type="dxa" w:w="4535"/>
          </w:tcPr>
          <w:p>
            <w:pPr>
              <w:spacing w:after="60"/>
            </w:pPr>
            <w:r>
              <w:rPr>
                <w:b w:val="0"/>
                <w:sz w:val="20"/>
              </w:rPr>
              <w:t>Dedicated clinical space at The Lyfe Place</w:t>
            </w:r>
          </w:p>
          <w:p>
            <w:pPr>
              <w:spacing w:after="60"/>
            </w:pPr>
            <w:r>
              <w:rPr>
                <w:sz w:val="20"/>
              </w:rPr>
              <w:t>Fit-out and all clinical equipment (capital expenditure)</w:t>
            </w:r>
          </w:p>
          <w:p>
            <w:pPr>
              <w:spacing w:after="60"/>
            </w:pPr>
            <w:r>
              <w:rPr>
                <w:sz w:val="20"/>
              </w:rPr>
              <w:t>Facility registration and licensing</w:t>
            </w:r>
          </w:p>
          <w:p>
            <w:pPr>
              <w:spacing w:after="60"/>
            </w:pPr>
            <w:r>
              <w:rPr>
                <w:sz w:val="20"/>
              </w:rPr>
              <w:t>Brand, marketing and client acquisition</w:t>
            </w:r>
          </w:p>
          <w:p>
            <w:pPr>
              <w:spacing w:after="60"/>
            </w:pPr>
            <w:r>
              <w:rPr>
                <w:sz w:val="20"/>
              </w:rPr>
              <w:t>Reception, booking, billing and collections</w:t>
            </w:r>
          </w:p>
          <w:p>
            <w:pPr>
              <w:spacing w:after="60"/>
            </w:pPr>
            <w:r>
              <w:rPr>
                <w:sz w:val="20"/>
              </w:rPr>
              <w:t>Consumables and clinical supplies</w:t>
            </w:r>
          </w:p>
          <w:p>
            <w:pPr>
              <w:spacing w:after="60"/>
            </w:pPr>
            <w:r>
              <w:rPr>
                <w:sz w:val="20"/>
              </w:rPr>
              <w:t>Patient records system</w:t>
            </w:r>
          </w:p>
          <w:p>
            <w:pPr>
              <w:spacing w:after="60"/>
            </w:pPr>
            <w:r>
              <w:rPr>
                <w:sz w:val="20"/>
              </w:rPr>
              <w:t>Corporate clients and Medbury Group referrals</w:t>
            </w:r>
          </w:p>
        </w:tc>
        <w:tc>
          <w:tcPr>
            <w:tcW w:type="dxa" w:w="4535"/>
          </w:tcPr>
          <w:p>
            <w:pPr>
              <w:spacing w:after="60"/>
            </w:pPr>
            <w:r>
              <w:rPr>
                <w:b w:val="0"/>
                <w:sz w:val="20"/>
              </w:rPr>
              <w:t>A named lead plastic surgeon and the clinical team</w:t>
            </w:r>
          </w:p>
          <w:p>
            <w:pPr>
              <w:spacing w:after="60"/>
            </w:pPr>
            <w:r>
              <w:rPr>
                <w:sz w:val="20"/>
              </w:rPr>
              <w:t>Clinical protocols and standards</w:t>
            </w:r>
          </w:p>
          <w:p>
            <w:pPr>
              <w:spacing w:after="60"/>
            </w:pPr>
            <w:r>
              <w:rPr>
                <w:sz w:val="20"/>
              </w:rPr>
              <w:t>Clinical governance and quality assurance</w:t>
            </w:r>
          </w:p>
          <w:p>
            <w:pPr>
              <w:spacing w:after="60"/>
            </w:pPr>
            <w:r>
              <w:rPr>
                <w:sz w:val="20"/>
              </w:rPr>
              <w:t>Professional registration and indemnity for every clinician</w:t>
            </w:r>
          </w:p>
          <w:p>
            <w:pPr>
              <w:spacing w:after="60"/>
            </w:pPr>
            <w:r>
              <w:rPr>
                <w:sz w:val="20"/>
              </w:rPr>
              <w:t>Clinical input into the service menu and pricing</w:t>
            </w:r>
          </w:p>
          <w:p>
            <w:pPr>
              <w:spacing w:after="60"/>
            </w:pPr>
            <w:r>
              <w:rPr>
                <w:sz w:val="20"/>
              </w:rPr>
              <w:t>Training of Medlyfe support staff</w:t>
            </w:r>
          </w:p>
        </w:tc>
      </w:tr>
    </w:tbl>
    <w:p/>
    <w:p>
      <w:r>
        <w:br w:type="page"/>
      </w:r>
    </w:p>
    <w:p>
      <w:pPr>
        <w:pStyle w:val="Heading1"/>
        <w:pBdr>
          <w:bottom w:val="single" w:sz="12" w:space="4" w:color="E31E24"/>
        </w:pBdr>
      </w:pPr>
      <w:r>
        <w:t>The Service</w:t>
      </w:r>
    </w:p>
    <w:p>
      <w:r>
        <w:rPr/>
        <w:t>Medlyfe will fit out consultation rooms, treatment rooms for non-surgical procedures and a skin and laser suite, with reception and waiting shared across the Lyfe Place clinical floor. The service menu will include:</w:t>
      </w:r>
    </w:p>
    <w:p>
      <w:pPr>
        <w:pStyle w:val="ListBullet"/>
        <w:spacing w:after="40"/>
      </w:pPr>
      <w:r>
        <w:rPr/>
        <w:t>Aesthetic and plastic surgery consultations</w:t>
      </w:r>
    </w:p>
    <w:p>
      <w:pPr>
        <w:pStyle w:val="ListBullet"/>
        <w:spacing w:after="40"/>
      </w:pPr>
      <w:r>
        <w:rPr/>
        <w:t>Surgical planning and aftercare</w:t>
      </w:r>
    </w:p>
    <w:p>
      <w:pPr>
        <w:pStyle w:val="ListBullet"/>
        <w:spacing w:after="40"/>
      </w:pPr>
      <w:r>
        <w:rPr/>
        <w:t>Injectable treatments</w:t>
      </w:r>
    </w:p>
    <w:p>
      <w:pPr>
        <w:pStyle w:val="ListBullet"/>
        <w:spacing w:after="40"/>
      </w:pPr>
      <w:r>
        <w:rPr/>
        <w:t>Skin and laser treatments</w:t>
      </w:r>
    </w:p>
    <w:p>
      <w:pPr>
        <w:pStyle w:val="ListBullet"/>
        <w:spacing w:after="40"/>
      </w:pPr>
      <w:r>
        <w:rPr/>
        <w:t>Non-surgical body contouring</w:t>
      </w:r>
    </w:p>
    <w:p>
      <w:pPr>
        <w:pStyle w:val="ListBullet"/>
        <w:spacing w:after="160"/>
      </w:pPr>
      <w:r>
        <w:rPr/>
        <w:t>Regenerative aesthetics</w:t>
      </w:r>
    </w:p>
    <w:p>
      <w:r>
        <w:rPr/>
        <w:t>Surgical procedures are performed at an accredited partner hospital and sold by Medlyfe as an all-inclusive package. Consultation, planning and aftercare happen at The Lyfe Place.</w:t>
      </w:r>
    </w:p>
    <w:p>
      <w:pPr>
        <w:pStyle w:val="Heading2"/>
      </w:pPr>
      <w:r>
        <w:t>How it works for a client</w:t>
      </w:r>
    </w:p>
    <w:p>
      <w:pPr>
        <w:pStyle w:val="ListBullet"/>
        <w:spacing w:after="40"/>
      </w:pPr>
      <w:r>
        <w:rPr/>
        <w:t>The client books and pays Medlyfe.</w:t>
      </w:r>
    </w:p>
    <w:p>
      <w:pPr>
        <w:pStyle w:val="ListBullet"/>
        <w:spacing w:after="40"/>
      </w:pPr>
      <w:r>
        <w:rPr/>
        <w:t>A KP Plastic Surgery clinician sees the client in Medlyfe rooms, to KP Plastic Surgery's protocols.</w:t>
      </w:r>
    </w:p>
    <w:p>
      <w:pPr>
        <w:pStyle w:val="ListBullet"/>
        <w:spacing w:after="40"/>
      </w:pPr>
      <w:r>
        <w:rPr/>
        <w:t>Notes are written into Medlyfe's records system on the day.</w:t>
      </w:r>
    </w:p>
    <w:p>
      <w:pPr>
        <w:pStyle w:val="ListBullet"/>
        <w:spacing w:after="160"/>
      </w:pPr>
      <w:r>
        <w:rPr/>
        <w:t>Medlyfe handles follow-up, recall and client care.</w:t>
      </w:r>
    </w:p>
    <w:p>
      <w:r>
        <w:br w:type="page"/>
      </w:r>
    </w:p>
    <w:p>
      <w:pPr>
        <w:pStyle w:val="Heading1"/>
        <w:pBdr>
          <w:bottom w:val="single" w:sz="12" w:space="4" w:color="E31E24"/>
        </w:pBdr>
      </w:pPr>
      <w:r>
        <w:t>How We Would Work Together</w:t>
      </w:r>
    </w:p>
    <w:p>
      <w:pPr>
        <w:pStyle w:val="ListBullet"/>
        <w:spacing w:after="40"/>
      </w:pPr>
      <w:r>
        <w:rPr/>
        <w:t>Medlyfe sells the service, sets prices with KP Plastic Surgery's clinical input, and collects all revenue.</w:t>
      </w:r>
    </w:p>
    <w:p>
      <w:pPr>
        <w:pStyle w:val="ListBullet"/>
        <w:spacing w:after="40"/>
      </w:pPr>
      <w:r>
        <w:rPr/>
        <w:t>KP Plastic Surgery is paid a share of what is collected for the services it delivers.</w:t>
      </w:r>
    </w:p>
    <w:p>
      <w:pPr>
        <w:pStyle w:val="ListBullet"/>
        <w:spacing w:after="40"/>
      </w:pPr>
      <w:r>
        <w:rPr/>
        <w:t>KP Plastic Surgery employs its own clinicians. Medlyfe employs front-of-house staff.</w:t>
      </w:r>
    </w:p>
    <w:p>
      <w:pPr>
        <w:pStyle w:val="ListBullet"/>
        <w:spacing w:after="40"/>
      </w:pPr>
      <w:r>
        <w:rPr/>
        <w:t>An agreement sets service levels on sessions, access, records and client experience, reviewed jointly.</w:t>
      </w:r>
    </w:p>
    <w:p>
      <w:pPr>
        <w:pStyle w:val="ListBullet"/>
        <w:spacing w:after="40"/>
      </w:pPr>
      <w:r>
        <w:rPr/>
        <w:t>Clients who come through Medlyfe are Medlyfe clients. KP Plastic Surgery's existing patients remain its own.</w:t>
      </w:r>
    </w:p>
    <w:p>
      <w:pPr>
        <w:pStyle w:val="ListBullet"/>
        <w:spacing w:after="160"/>
      </w:pPr>
      <w:r>
        <w:rPr/>
        <w:t>While KP Plastic Surgery meets the service levels, Medlyfe will not appoint another provider of aesthetic and plastic surgery services at The Lyfe Place.</w:t>
      </w:r>
    </w:p>
    <w:p>
      <w:pPr>
        <w:pStyle w:val="Heading1"/>
        <w:pBdr>
          <w:bottom w:val="single" w:sz="12" w:space="4" w:color="E31E24"/>
        </w:pBdr>
      </w:pPr>
      <w:r>
        <w:t>Next Steps</w:t>
      </w:r>
    </w:p>
    <w:p>
      <w:r>
        <w:rPr/>
        <w:t>If the model suits KP Plastic Surgery, we would like to meet in the next two weeks to agree the details together: the service menu and prices, the fee, session commitments and service levels, and the term.</w:t>
      </w:r>
    </w:p>
    <w:p>
      <w:r>
        <w:rPr/>
        <w:t>We look forward to your response and to building this service together.</w:t>
      </w:r>
    </w:p>
    <w:p/>
    <w:p/>
    <w:p/>
    <w:p>
      <w:pPr>
        <w:spacing w:after="0"/>
      </w:pPr>
      <w:r>
        <w:rPr>
          <w:b/>
        </w:rPr>
        <w:t>Dr Itunu Akinware</w:t>
      </w:r>
    </w:p>
    <w:p>
      <w:pPr>
        <w:spacing w:after="0"/>
      </w:pPr>
      <w:r>
        <w:rPr>
          <w:b w:val="0"/>
        </w:rPr>
        <w:t>Managing Director</w:t>
      </w:r>
    </w:p>
    <w:p>
      <w:pPr>
        <w:spacing w:after="0"/>
      </w:pPr>
      <w:r>
        <w:rPr>
          <w:b w:val="0"/>
        </w:rPr>
        <w:t>Medbury Healthcare Group</w:t>
      </w:r>
    </w:p>
    <w:sectPr w:rsidR="00FC693F" w:rsidRPr="0006063C" w:rsidSect="00034616">
      <w:headerReference w:type="default" r:id="rId9"/>
      <w:footerReference w:type="default" r:id="rId10"/>
      <w:footerReference w:type="first" r:id="rId11"/>
      <w:pgSz w:w="11906" w:h="16838"/>
      <w:pgMar w:top="1814"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Medbury Healthcare Group  |  Clinical Services Proposal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Medbury Healthcare Group  |  Clinical Services Proposal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31E24"/>
      </w:pBdr>
    </w:pPr>
    <w:r>
      <w:drawing>
        <wp:inline xmlns:a="http://schemas.openxmlformats.org/drawingml/2006/main" xmlns:pic="http://schemas.openxmlformats.org/drawingml/2006/picture">
          <wp:extent cx="1512000" cy="499905"/>
          <wp:docPr id="1" name="Picture 1"/>
          <wp:cNvGraphicFramePr>
            <a:graphicFrameLocks noChangeAspect="1"/>
          </wp:cNvGraphicFramePr>
          <a:graphic>
            <a:graphicData uri="http://schemas.openxmlformats.org/drawingml/2006/picture">
              <pic:pic>
                <pic:nvPicPr>
                  <pic:cNvPr id="0" name="medbury-logo.png"/>
                  <pic:cNvPicPr/>
                </pic:nvPicPr>
                <pic:blipFill>
                  <a:blip r:embed="rId1"/>
                  <a:stretch>
                    <a:fillRect/>
                  </a:stretch>
                </pic:blipFill>
                <pic:spPr>
                  <a:xfrm>
                    <a:off x="0" y="0"/>
                    <a:ext cx="1512000" cy="4999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E31E2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